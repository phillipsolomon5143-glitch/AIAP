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Python Programming Lab Task Sets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Set 3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Q1. Implement a Python class for a stack data structure (`push`, `pop`, `peek`). Use GitHub Copilot to generate code, test its handling of edge cases, and explain any improvements made.</w:t>
        <w:br w:type="textWrapping"/>
        <w:br w:type="textWrapping"/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prompt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Implement a Python class for a stack data structure (`push`, `pop`, `peek`). Use GitHub Copilot to generate code, test its handling of edge cases, and explain any improvements made.</w:t>
        <w:br w:type="textWrapping"/>
        <w:t xml:space="preserve">GIVE S</w:t>
      </w:r>
      <w:r w:rsidDel="00000000" w:rsidR="00000000" w:rsidRPr="00000000">
        <w:rPr>
          <w:rtl w:val="0"/>
        </w:rPr>
        <w:t xml:space="preserve">ingle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answer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single code</w:t>
        <w:br w:type="textWrapping"/>
        <w:br w:type="textWrapping"/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486400" cy="2571115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11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486400" cy="205359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535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486400" cy="186817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68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  <w:t xml:space="preserve">result</w:t>
        <w:br w:type="textWrapping"/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486400" cy="959485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594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(Each question carries 5 marks)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Q2. Refactor a poorly commented Python function using an AI assistant for automatic documentation. Evaluate clarity and completeness versus manual comments.</w:t>
        <w:br w:type="textWrapping"/>
        <w:br w:type="textWrapping"/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prompt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Refactor a poorly commented Python function using an AI assistant for automatic documentation. Evaluate clarity and completeness versus manual comments.</w:t>
        <w:br w:type="textWrapping"/>
        <w:t xml:space="preserve">GIVE S</w:t>
      </w:r>
      <w:r w:rsidDel="00000000" w:rsidR="00000000" w:rsidRPr="00000000">
        <w:rPr>
          <w:rtl w:val="0"/>
        </w:rPr>
        <w:t xml:space="preserve">ingle anwser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single code</w:t>
        <w:br w:type="textWrapping"/>
        <w:br w:type="textWrapping"/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486400" cy="254508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50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486400" cy="707390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073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  <w:t xml:space="preserve">result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486400" cy="247015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0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(Each question carries 5 marks)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1.png"/><Relationship Id="rId13" Type="http://schemas.openxmlformats.org/officeDocument/2006/relationships/image" Target="media/image6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7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R6S8YfCx1sdTGDG/kVld8yf9lg==">CgMxLjA4AHIhMXlzSVFwa0tLRENrTC1LZjNVbHNhYnlGVUNTT212RmFT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2025-11-24T10:07:00Z</dcterms:created>
  <dc:creator>python-docx</dc:creator>
</cp:coreProperties>
</file>